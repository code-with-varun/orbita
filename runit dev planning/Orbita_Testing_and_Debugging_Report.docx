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Orbita Work Management System</w:t>
      </w:r>
    </w:p>
    <w:p>
      <w:r>
        <w:rPr>
          <w:color w:val="64748B"/>
          <w:sz w:val="28"/>
        </w:rPr>
        <w:t>MERN Stack Architecture &amp; QA Verification Report</w:t>
      </w:r>
    </w:p>
    <w:p>
      <w:pPr>
        <w:pStyle w:val="Heading1"/>
      </w:pPr>
      <w:r>
        <w:t>1. Executive Architecture Summary</w:t>
      </w:r>
    </w:p>
    <w:p>
      <w:r>
        <w:t>Orbita is a modern MERN stack work management platform powered by MongoDB Atlas, Express, React (Vite), and Node.js. It operates with a streamlined 4-type universal architecture: Tasks, Routines, Goals, and Projects, featuring stage-task level focus timers, live real-time stopwatches, Eisenhower Matrix integration, one-click CSV/JSON data dump exports, and Git version control.</w:t>
      </w:r>
    </w:p>
    <w:p>
      <w:pPr>
        <w:pStyle w:val="Heading1"/>
      </w:pPr>
      <w:r>
        <w:t>2. The 4 Core Orbita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Orbita Type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Time Tracking</w:t>
            </w:r>
          </w:p>
        </w:tc>
        <w:tc>
          <w:tcPr>
            <w:tcW w:type="dxa" w:w="1560"/>
          </w:tcPr>
          <w:p>
            <w:r>
              <w:rPr>
                <w:b/>
              </w:rPr>
              <w:t>Workspace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Decided By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Life Cycle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Representative Examples</w:t>
            </w:r>
          </w:p>
        </w:tc>
      </w:tr>
      <w:tr>
        <w:tc>
          <w:tcPr>
            <w:tcW w:type="dxa" w:w="1560"/>
          </w:tcPr>
          <w:p>
            <w:r>
              <w:t>TASK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Personal / Work</w:t>
            </w:r>
          </w:p>
        </w:tc>
        <w:tc>
          <w:tcPr>
            <w:tcW w:type="dxa" w:w="1560"/>
          </w:tcPr>
          <w:p>
            <w:r>
              <w:t>One-time completion single occurrence, simple completion</w:t>
            </w:r>
          </w:p>
        </w:tc>
        <w:tc>
          <w:tcPr>
            <w:tcW w:type="dxa" w:w="1560"/>
          </w:tcPr>
          <w:p>
            <w:r>
              <w:t>Create -&gt; Complete</w:t>
            </w:r>
          </w:p>
        </w:tc>
        <w:tc>
          <w:tcPr>
            <w:tcW w:type="dxa" w:w="1560"/>
          </w:tcPr>
          <w:p>
            <w:r>
              <w:t>Buy groceries, post a photo, search document</w:t>
            </w:r>
          </w:p>
        </w:tc>
      </w:tr>
      <w:tr>
        <w:tc>
          <w:tcPr>
            <w:tcW w:type="dxa" w:w="1560"/>
          </w:tcPr>
          <w:p>
            <w:r>
              <w:t>ROUTINE</w:t>
            </w:r>
          </w:p>
        </w:tc>
        <w:tc>
          <w:tcPr>
            <w:tcW w:type="dxa" w:w="1560"/>
          </w:tcPr>
          <w:p>
            <w:r>
              <w:t>No</w:t>
            </w:r>
          </w:p>
        </w:tc>
        <w:tc>
          <w:tcPr>
            <w:tcW w:type="dxa" w:w="1560"/>
          </w:tcPr>
          <w:p>
            <w:r>
              <w:t>Personal / Work</w:t>
            </w:r>
          </w:p>
        </w:tc>
        <w:tc>
          <w:tcPr>
            <w:tcW w:type="dxa" w:w="1560"/>
          </w:tcPr>
          <w:p>
            <w:r>
              <w:t>Automatic recurrence, repeats automatically</w:t>
            </w:r>
          </w:p>
        </w:tc>
        <w:tc>
          <w:tcPr>
            <w:tcW w:type="dxa" w:w="1560"/>
          </w:tcPr>
          <w:p>
            <w:r>
              <w:t>Repeat -&gt; Complete Occurrence</w:t>
            </w:r>
          </w:p>
        </w:tc>
        <w:tc>
          <w:tcPr>
            <w:tcW w:type="dxa" w:w="1560"/>
          </w:tcPr>
          <w:p>
            <w:r>
              <w:t>Weekly meeting, EB bill, nth day of month/week</w:t>
            </w:r>
          </w:p>
        </w:tc>
      </w:tr>
      <w:tr>
        <w:tc>
          <w:tcPr>
            <w:tcW w:type="dxa" w:w="1560"/>
          </w:tcPr>
          <w:p>
            <w:r>
              <w:t>GOAL</w:t>
            </w:r>
          </w:p>
        </w:tc>
        <w:tc>
          <w:tcPr>
            <w:tcW w:type="dxa" w:w="1560"/>
          </w:tcPr>
          <w:p>
            <w:r>
              <w:t>Yes</w:t>
            </w:r>
          </w:p>
        </w:tc>
        <w:tc>
          <w:tcPr>
            <w:tcW w:type="dxa" w:w="1560"/>
          </w:tcPr>
          <w:p>
            <w:r>
              <w:t>Personal / Work</w:t>
            </w:r>
          </w:p>
        </w:tc>
        <w:tc>
          <w:tcPr>
            <w:tcW w:type="dxa" w:w="1560"/>
          </w:tcPr>
          <w:p>
            <w:r>
              <w:t>Time-tracked ongoing effort, multiple focus timer sessions, flat structure</w:t>
            </w:r>
          </w:p>
        </w:tc>
        <w:tc>
          <w:tcPr>
            <w:tcW w:type="dxa" w:w="1560"/>
          </w:tcPr>
          <w:p>
            <w:r>
              <w:t>Create -&gt; Start Timer -&gt; Stop/Pause -&gt; Complete</w:t>
            </w:r>
          </w:p>
        </w:tc>
        <w:tc>
          <w:tcPr>
            <w:tcW w:type="dxa" w:w="1560"/>
          </w:tcPr>
          <w:p>
            <w:r>
              <w:t>Learning JavaScript, YouTube content creation, cooking, personal accounting</w:t>
            </w:r>
          </w:p>
        </w:tc>
      </w:tr>
      <w:tr>
        <w:tc>
          <w:tcPr>
            <w:tcW w:type="dxa" w:w="1560"/>
          </w:tcPr>
          <w:p>
            <w:r>
              <w:t>PROJECT</w:t>
            </w:r>
          </w:p>
        </w:tc>
        <w:tc>
          <w:tcPr>
            <w:tcW w:type="dxa" w:w="1560"/>
          </w:tcPr>
          <w:p>
            <w:r>
              <w:t>Yes (Task-Level)</w:t>
            </w:r>
          </w:p>
        </w:tc>
        <w:tc>
          <w:tcPr>
            <w:tcW w:type="dxa" w:w="1560"/>
          </w:tcPr>
          <w:p>
            <w:r>
              <w:t>Personal / Work</w:t>
            </w:r>
          </w:p>
        </w:tc>
        <w:tc>
          <w:tcPr>
            <w:tcW w:type="dxa" w:w="1560"/>
          </w:tcPr>
          <w:p>
            <w:r>
              <w:t>Structured multistep delivery, needs stage -&gt; task hierarchy</w:t>
            </w:r>
          </w:p>
        </w:tc>
        <w:tc>
          <w:tcPr>
            <w:tcW w:type="dxa" w:w="1560"/>
          </w:tcPr>
          <w:p>
            <w:r>
              <w:t>Stage -&gt; Task -&gt; Complete Project (all tasks must finish)</w:t>
            </w:r>
          </w:p>
        </w:tc>
        <w:tc>
          <w:tcPr>
            <w:tcW w:type="dxa" w:w="1560"/>
          </w:tcPr>
          <w:p>
            <w:r>
              <w:t>Building CRM app, MERN project, Website development</w:t>
            </w:r>
          </w:p>
        </w:tc>
      </w:tr>
    </w:tbl>
    <w:p>
      <w:pPr>
        <w:pStyle w:val="Heading1"/>
      </w:pPr>
      <w:r>
        <w:t>3. System Verification &amp; QA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Component / Module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Feature Under Test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Verification Note</w:t>
            </w:r>
          </w:p>
        </w:tc>
      </w:tr>
      <w:tr>
        <w:tc>
          <w:tcPr>
            <w:tcW w:type="dxa" w:w="2340"/>
          </w:tcPr>
          <w:p>
            <w:r>
              <w:t>Database Engine</w:t>
            </w:r>
          </w:p>
        </w:tc>
        <w:tc>
          <w:tcPr>
            <w:tcW w:type="dxa" w:w="2340"/>
          </w:tcPr>
          <w:p>
            <w:r>
              <w:t>MongoDB Atlas Cloud Integration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Mongoose models with auto-reconnect, secure Atlas cluster connection</w:t>
            </w:r>
          </w:p>
        </w:tc>
      </w:tr>
      <w:tr>
        <w:tc>
          <w:tcPr>
            <w:tcW w:type="dxa" w:w="2340"/>
          </w:tcPr>
          <w:p>
            <w:r>
              <w:t>Project Stage-Tasks</w:t>
            </w:r>
          </w:p>
        </w:tc>
        <w:tc>
          <w:tcPr>
            <w:tcW w:type="dxa" w:w="2340"/>
          </w:tcPr>
          <w:p>
            <w:r>
              <w:t>Task-Level Timer &amp; Matrix Visibility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Individual stage tasks appear in Matrix and have their own focus timers</w:t>
            </w:r>
          </w:p>
        </w:tc>
      </w:tr>
      <w:tr>
        <w:tc>
          <w:tcPr>
            <w:tcW w:type="dxa" w:w="2340"/>
          </w:tcPr>
          <w:p>
            <w:r>
              <w:t>Projects View UI</w:t>
            </w:r>
          </w:p>
        </w:tc>
        <w:tc>
          <w:tcPr>
            <w:tcW w:type="dxa" w:w="2340"/>
          </w:tcPr>
          <w:p>
            <w:r>
              <w:t>Collapse/Expand Stages Controller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Interactive expand/collapse toggle; project completion shown as status badge</w:t>
            </w:r>
          </w:p>
        </w:tc>
      </w:tr>
      <w:tr>
        <w:tc>
          <w:tcPr>
            <w:tcW w:type="dxa" w:w="2340"/>
          </w:tcPr>
          <w:p>
            <w:r>
              <w:t>Data Dump Export</w:t>
            </w:r>
          </w:p>
        </w:tc>
        <w:tc>
          <w:tcPr>
            <w:tcW w:type="dxa" w:w="2340"/>
          </w:tcPr>
          <w:p>
            <w:r>
              <w:t>One-Click CSV &amp; JSON Export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Instant CSV and JSON download in Data Grid, Timesheets, and Audit Logs</w:t>
            </w:r>
          </w:p>
        </w:tc>
      </w:tr>
      <w:tr>
        <w:tc>
          <w:tcPr>
            <w:tcW w:type="dxa" w:w="2340"/>
          </w:tcPr>
          <w:p>
            <w:r>
              <w:t>Priority Derivation</w:t>
            </w:r>
          </w:p>
        </w:tc>
        <w:tc>
          <w:tcPr>
            <w:tcW w:type="dxa" w:w="2340"/>
          </w:tcPr>
          <w:p>
            <w:r>
              <w:t>Unified Quadrant &amp; Priority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Priority is automatically calculated from Importance &amp; Urgency checkboxes</w:t>
            </w:r>
          </w:p>
        </w:tc>
      </w:tr>
      <w:tr>
        <w:tc>
          <w:tcPr>
            <w:tcW w:type="dxa" w:w="2340"/>
          </w:tcPr>
          <w:p>
            <w:r>
              <w:t>Calendar Planner</w:t>
            </w:r>
          </w:p>
        </w:tc>
        <w:tc>
          <w:tcPr>
            <w:tcW w:type="dxa" w:w="2340"/>
          </w:tcPr>
          <w:p>
            <w:r>
              <w:t>7-Column Responsive Grid View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Modern calendar grid layout with today badge and click-to-schedule pills</w:t>
            </w:r>
          </w:p>
        </w:tc>
      </w:tr>
      <w:tr>
        <w:tc>
          <w:tcPr>
            <w:tcW w:type="dxa" w:w="2340"/>
          </w:tcPr>
          <w:p>
            <w:r>
              <w:t>Git Deployment</w:t>
            </w:r>
          </w:p>
        </w:tc>
        <w:tc>
          <w:tcPr>
            <w:tcW w:type="dxa" w:w="2340"/>
          </w:tcPr>
          <w:p>
            <w:r>
              <w:t>GitHub Repository Sync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  <w:tc>
          <w:tcPr>
            <w:tcW w:type="dxa" w:w="2340"/>
          </w:tcPr>
          <w:p>
            <w:r>
              <w:t>Pushed cleanly to https://github.com/code-with-varun/orbita.git (ignoring .env)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B82F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8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