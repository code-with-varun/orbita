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Orbita Work Management System</w:t>
      </w:r>
    </w:p>
    <w:p>
      <w:r>
        <w:rPr>
          <w:color w:val="64748B"/>
          <w:sz w:val="28"/>
        </w:rPr>
        <w:t>4 Simplified Core Types Architecture &amp; QA Verification Report</w:t>
      </w:r>
    </w:p>
    <w:p>
      <w:pPr>
        <w:pStyle w:val="Heading1"/>
      </w:pPr>
      <w:r>
        <w:t>1. Executive Architecture Summary</w:t>
      </w:r>
    </w:p>
    <w:p>
      <w:r>
        <w:t>In strict alignment with the Simplifications sheet in the Orbita Project BRD, the entire system has been streamlined into 4 core types: Task, Routine, Goal, and Project. Each type operates with Personal and Work workspaces, automatic Eisenhower Priority Quadrant assignment (Q1 to Q4), and dedicated life cycle execution rules.</w:t>
      </w:r>
    </w:p>
    <w:p>
      <w:pPr>
        <w:pStyle w:val="Heading1"/>
      </w:pPr>
      <w:r>
        <w:t>2. The 4 Simplified Orbita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Orbita Type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Time Tracking</w:t>
            </w:r>
          </w:p>
        </w:tc>
        <w:tc>
          <w:tcPr>
            <w:tcW w:type="dxa" w:w="1560"/>
          </w:tcPr>
          <w:p>
            <w:r>
              <w:rPr>
                <w:b/>
              </w:rPr>
              <w:t>Workspace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Decided By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Life Cycle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Representative Examples</w:t>
            </w:r>
          </w:p>
        </w:tc>
      </w:tr>
      <w:tr>
        <w:tc>
          <w:tcPr>
            <w:tcW w:type="dxa" w:w="1560"/>
          </w:tcPr>
          <w:p>
            <w:r>
              <w:t>TASK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Personal / Work</w:t>
            </w:r>
          </w:p>
        </w:tc>
        <w:tc>
          <w:tcPr>
            <w:tcW w:type="dxa" w:w="1560"/>
          </w:tcPr>
          <w:p>
            <w:r>
              <w:t>One-time completion single occurrence, simple completion</w:t>
            </w:r>
          </w:p>
        </w:tc>
        <w:tc>
          <w:tcPr>
            <w:tcW w:type="dxa" w:w="1560"/>
          </w:tcPr>
          <w:p>
            <w:r>
              <w:t>Create -&gt; Complete</w:t>
            </w:r>
          </w:p>
        </w:tc>
        <w:tc>
          <w:tcPr>
            <w:tcW w:type="dxa" w:w="1560"/>
          </w:tcPr>
          <w:p>
            <w:r>
              <w:t>Buy groceries, post a photo, search document</w:t>
            </w:r>
          </w:p>
        </w:tc>
      </w:tr>
      <w:tr>
        <w:tc>
          <w:tcPr>
            <w:tcW w:type="dxa" w:w="1560"/>
          </w:tcPr>
          <w:p>
            <w:r>
              <w:t>ROUTINE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Personal / Work</w:t>
            </w:r>
          </w:p>
        </w:tc>
        <w:tc>
          <w:tcPr>
            <w:tcW w:type="dxa" w:w="1560"/>
          </w:tcPr>
          <w:p>
            <w:r>
              <w:t>Automatic recurrence, repeats automatically</w:t>
            </w:r>
          </w:p>
        </w:tc>
        <w:tc>
          <w:tcPr>
            <w:tcW w:type="dxa" w:w="1560"/>
          </w:tcPr>
          <w:p>
            <w:r>
              <w:t>Repeat -&gt; Complete Occurrence</w:t>
            </w:r>
          </w:p>
        </w:tc>
        <w:tc>
          <w:tcPr>
            <w:tcW w:type="dxa" w:w="1560"/>
          </w:tcPr>
          <w:p>
            <w:r>
              <w:t>Weekly meeting, EB bill, nth day of month/week</w:t>
            </w:r>
          </w:p>
        </w:tc>
      </w:tr>
      <w:tr>
        <w:tc>
          <w:tcPr>
            <w:tcW w:type="dxa" w:w="1560"/>
          </w:tcPr>
          <w:p>
            <w:r>
              <w:t>GOAL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Personal / Work</w:t>
            </w:r>
          </w:p>
        </w:tc>
        <w:tc>
          <w:tcPr>
            <w:tcW w:type="dxa" w:w="1560"/>
          </w:tcPr>
          <w:p>
            <w:r>
              <w:t>Time-tracked ongoing effort, multiple focus timer sessions, flat structure</w:t>
            </w:r>
          </w:p>
        </w:tc>
        <w:tc>
          <w:tcPr>
            <w:tcW w:type="dxa" w:w="1560"/>
          </w:tcPr>
          <w:p>
            <w:r>
              <w:t>Create -&gt; Start Timer -&gt; Stop/Pause -&gt; Complete</w:t>
            </w:r>
          </w:p>
        </w:tc>
        <w:tc>
          <w:tcPr>
            <w:tcW w:type="dxa" w:w="1560"/>
          </w:tcPr>
          <w:p>
            <w:r>
              <w:t>Learning JavaScript, YouTube content creation, cooking, personal accounting</w:t>
            </w:r>
          </w:p>
        </w:tc>
      </w:tr>
      <w:tr>
        <w:tc>
          <w:tcPr>
            <w:tcW w:type="dxa" w:w="1560"/>
          </w:tcPr>
          <w:p>
            <w:r>
              <w:t>PROJECT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Personal / Work</w:t>
            </w:r>
          </w:p>
        </w:tc>
        <w:tc>
          <w:tcPr>
            <w:tcW w:type="dxa" w:w="1560"/>
          </w:tcPr>
          <w:p>
            <w:r>
              <w:t>Structured multistep delivery, needs stage -&gt; task hierarchy</w:t>
            </w:r>
          </w:p>
        </w:tc>
        <w:tc>
          <w:tcPr>
            <w:tcW w:type="dxa" w:w="1560"/>
          </w:tcPr>
          <w:p>
            <w:r>
              <w:t>Stage -&gt; Task -&gt; Complete Project (all tasks must finish)</w:t>
            </w:r>
          </w:p>
        </w:tc>
        <w:tc>
          <w:tcPr>
            <w:tcW w:type="dxa" w:w="1560"/>
          </w:tcPr>
          <w:p>
            <w:r>
              <w:t>Building CRM app, MERN project, Website development</w:t>
            </w:r>
          </w:p>
        </w:tc>
      </w:tr>
    </w:tbl>
    <w:p>
      <w:pPr>
        <w:pStyle w:val="Heading1"/>
      </w:pPr>
      <w:r>
        <w:t>3. System Verification &amp; QA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Component / Module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Feature Under Test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Verification Note</w:t>
            </w:r>
          </w:p>
        </w:tc>
      </w:tr>
      <w:tr>
        <w:tc>
          <w:tcPr>
            <w:tcW w:type="dxa" w:w="2340"/>
          </w:tcPr>
          <w:p>
            <w:r>
              <w:t>4 Core Orbita Types</w:t>
            </w:r>
          </w:p>
        </w:tc>
        <w:tc>
          <w:tcPr>
            <w:tcW w:type="dxa" w:w="2340"/>
          </w:tcPr>
          <w:p>
            <w:r>
              <w:t>Tasks, Routines, Goals, Projects Architecture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Recreated schema and UI for the 4 pure types</w:t>
            </w:r>
          </w:p>
        </w:tc>
      </w:tr>
      <w:tr>
        <w:tc>
          <w:tcPr>
            <w:tcW w:type="dxa" w:w="2340"/>
          </w:tcPr>
          <w:p>
            <w:r>
              <w:t>Workspace Division</w:t>
            </w:r>
          </w:p>
        </w:tc>
        <w:tc>
          <w:tcPr>
            <w:tcW w:type="dxa" w:w="2340"/>
          </w:tcPr>
          <w:p>
            <w:r>
              <w:t>Personal vs Work 2-Way Filtering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Seamless toggle between Personal, Work, and All items</w:t>
            </w:r>
          </w:p>
        </w:tc>
      </w:tr>
      <w:tr>
        <w:tc>
          <w:tcPr>
            <w:tcW w:type="dxa" w:w="2340"/>
          </w:tcPr>
          <w:p>
            <w:r>
              <w:t>Project Hierarchy</w:t>
            </w:r>
          </w:p>
        </w:tc>
        <w:tc>
          <w:tcPr>
            <w:tcW w:type="dxa" w:w="2340"/>
          </w:tcPr>
          <w:p>
            <w:r>
              <w:t>Stage -&gt; Task Multistep Delivery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Stage-tasks progress bars; project auto-completes only when all tasks are done</w:t>
            </w:r>
          </w:p>
        </w:tc>
      </w:tr>
      <w:tr>
        <w:tc>
          <w:tcPr>
            <w:tcW w:type="dxa" w:w="2340"/>
          </w:tcPr>
          <w:p>
            <w:r>
              <w:t>Goal Focus Tracking</w:t>
            </w:r>
          </w:p>
        </w:tc>
        <w:tc>
          <w:tcPr>
            <w:tcW w:type="dxa" w:w="2340"/>
          </w:tcPr>
          <w:p>
            <w:r>
              <w:t>Live Stopwatch Timer &amp; Hours Target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Live real-time ticking stopwatch badge, effort target progress, and timesheets</w:t>
            </w:r>
          </w:p>
        </w:tc>
      </w:tr>
      <w:tr>
        <w:tc>
          <w:tcPr>
            <w:tcW w:type="dxa" w:w="2340"/>
          </w:tcPr>
          <w:p>
            <w:r>
              <w:t>Routine Recurrence</w:t>
            </w:r>
          </w:p>
        </w:tc>
        <w:tc>
          <w:tcPr>
            <w:tcW w:type="dxa" w:w="2340"/>
          </w:tcPr>
          <w:p>
            <w:r>
              <w:t>Automated Recurrence Patterns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Daily, Weekly, Monthly, and Yearly recurrence schedules</w:t>
            </w:r>
          </w:p>
        </w:tc>
      </w:tr>
      <w:tr>
        <w:tc>
          <w:tcPr>
            <w:tcW w:type="dxa" w:w="2340"/>
          </w:tcPr>
          <w:p>
            <w:r>
              <w:t>Clean State Reset</w:t>
            </w:r>
          </w:p>
        </w:tc>
        <w:tc>
          <w:tcPr>
            <w:tcW w:type="dxa" w:w="2340"/>
          </w:tcPr>
          <w:p>
            <w:r>
              <w:t>Wipe Database to 0 Users / 0 Items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Pure blank slate ready for fresh user registration and login</w:t>
            </w:r>
          </w:p>
        </w:tc>
      </w:tr>
      <w:tr>
        <w:tc>
          <w:tcPr>
            <w:tcW w:type="dxa" w:w="2340"/>
          </w:tcPr>
          <w:p>
            <w:r>
              <w:t>Eisenhower Matrix</w:t>
            </w:r>
          </w:p>
        </w:tc>
        <w:tc>
          <w:tcPr>
            <w:tcW w:type="dxa" w:w="2340"/>
          </w:tcPr>
          <w:p>
            <w:r>
              <w:t>2x2 Decision Grid (Q1 to Q4)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Automatic assignment into Q1: Do Now, Q2: Plan, Q3: Quick Action, Q4: Optional</w:t>
            </w:r>
          </w:p>
        </w:tc>
      </w:tr>
      <w:tr>
        <w:tc>
          <w:tcPr>
            <w:tcW w:type="dxa" w:w="2340"/>
          </w:tcPr>
          <w:p>
            <w:r>
              <w:t>Monthly Highlights</w:t>
            </w:r>
          </w:p>
        </w:tc>
        <w:tc>
          <w:tcPr>
            <w:tcW w:type="dxa" w:w="2340"/>
          </w:tcPr>
          <w:p>
            <w:r>
              <w:t>Scorecard &amp; Starred Milestones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Monthly productivity recognition, achievement badges, and milestone showcase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B82F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8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